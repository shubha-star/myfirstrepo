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3AE16" w14:textId="77777777" w:rsidR="00F57CFE" w:rsidRDefault="00000000">
      <w:pPr>
        <w:pStyle w:val="Title"/>
        <w:jc w:val="center"/>
      </w:pPr>
      <w:r>
        <w:t>SHUBHA SINHA</w:t>
      </w:r>
    </w:p>
    <w:p w14:paraId="4EEA8BC9" w14:textId="77777777" w:rsidR="00F57CFE" w:rsidRDefault="00000000">
      <w:pPr>
        <w:jc w:val="center"/>
      </w:pPr>
      <w:r>
        <w:rPr>
          <w:b/>
          <w:color w:val="464646"/>
          <w:sz w:val="20"/>
        </w:rPr>
        <w:t>CLOUD &amp; DEVOPS ENGINEER | PRODUCTION SUPPORT | AUTOMATION</w:t>
      </w:r>
    </w:p>
    <w:p w14:paraId="1701795C" w14:textId="77777777" w:rsidR="00F57CFE" w:rsidRDefault="00000000">
      <w:pPr>
        <w:jc w:val="center"/>
      </w:pPr>
      <w:r>
        <w:t>+91-7741847826  |  Sinhashubha7@gmail.com</w:t>
      </w:r>
    </w:p>
    <w:p w14:paraId="2E998202" w14:textId="77777777" w:rsidR="00F57CFE" w:rsidRDefault="00000000">
      <w:pPr>
        <w:pStyle w:val="Heading1"/>
      </w:pPr>
      <w:r>
        <w:t>PROFESSIONAL SUMMARY</w:t>
      </w:r>
    </w:p>
    <w:p w14:paraId="521D5A6C" w14:textId="5A924A5B" w:rsidR="00F57CFE" w:rsidRDefault="00000000">
      <w:r>
        <w:t xml:space="preserve">IT </w:t>
      </w:r>
      <w:proofErr w:type="gramStart"/>
      <w:r>
        <w:t>professional</w:t>
      </w:r>
      <w:proofErr w:type="gramEnd"/>
      <w:r>
        <w:t xml:space="preserve"> with 8 years of overall experience across production support, application support, IT operations, workload automation, and cloud/DevOps activities. </w:t>
      </w:r>
      <w:r w:rsidR="00FA5D5A">
        <w:t xml:space="preserve">Hands on experience </w:t>
      </w:r>
      <w:proofErr w:type="gramStart"/>
      <w:r w:rsidR="00FA5D5A">
        <w:t xml:space="preserve">of </w:t>
      </w:r>
      <w:r>
        <w:t xml:space="preserve"> 4</w:t>
      </w:r>
      <w:proofErr w:type="gramEnd"/>
      <w:r>
        <w:t xml:space="preserve"> years as Cloud &amp; DevOps experience across AWS and Google Cloud Platform (GCP). Strong foundation in Linux/Unix, job scheduling, log analysis, ITIL/ITSM processes, ServiceNow, and Jira.</w:t>
      </w:r>
    </w:p>
    <w:p w14:paraId="4B22B6F4" w14:textId="77777777" w:rsidR="00F57CFE" w:rsidRDefault="00000000">
      <w:pPr>
        <w:pStyle w:val="Heading1"/>
      </w:pPr>
      <w:r>
        <w:t>CORE TECHNICAL SKILLS</w:t>
      </w:r>
    </w:p>
    <w:p w14:paraId="0DD180B1" w14:textId="77777777" w:rsidR="00F57CFE" w:rsidRDefault="00000000">
      <w:pPr>
        <w:spacing w:after="20"/>
      </w:pPr>
      <w:r>
        <w:rPr>
          <w:b/>
        </w:rPr>
        <w:t xml:space="preserve">Cloud: </w:t>
      </w:r>
      <w:r>
        <w:t>Amazon Web Services (AWS), Google Cloud Platform (GCP)</w:t>
      </w:r>
    </w:p>
    <w:p w14:paraId="3942B5CE" w14:textId="77777777" w:rsidR="00F57CFE" w:rsidRDefault="00000000">
      <w:pPr>
        <w:spacing w:after="20"/>
      </w:pPr>
      <w:r>
        <w:rPr>
          <w:b/>
        </w:rPr>
        <w:t xml:space="preserve">DevOps / Delivery: </w:t>
      </w:r>
      <w:r>
        <w:t>CI/CD pipeline concepts, release and deployment coordination, automation</w:t>
      </w:r>
    </w:p>
    <w:p w14:paraId="4F457FD2" w14:textId="236C665B" w:rsidR="00F57CFE" w:rsidRDefault="00000000">
      <w:pPr>
        <w:spacing w:after="20"/>
      </w:pPr>
      <w:r>
        <w:rPr>
          <w:b/>
        </w:rPr>
        <w:t xml:space="preserve">Systems: </w:t>
      </w:r>
      <w:r>
        <w:t>Linux/Unix, Windows</w:t>
      </w:r>
    </w:p>
    <w:p w14:paraId="384568EA" w14:textId="77777777" w:rsidR="00F57CFE" w:rsidRDefault="00000000">
      <w:pPr>
        <w:spacing w:after="20"/>
      </w:pPr>
      <w:r>
        <w:rPr>
          <w:b/>
        </w:rPr>
        <w:t xml:space="preserve">Monitoring &amp; Operations: </w:t>
      </w:r>
      <w:r>
        <w:t>Log analysis, incident monitoring, issue troubleshooting, SLA tracking, Opsview</w:t>
      </w:r>
    </w:p>
    <w:p w14:paraId="59D6B9BD" w14:textId="77777777" w:rsidR="00F57CFE" w:rsidRDefault="00000000">
      <w:pPr>
        <w:spacing w:after="20"/>
      </w:pPr>
      <w:r>
        <w:rPr>
          <w:b/>
        </w:rPr>
        <w:t xml:space="preserve">Workload Automation: </w:t>
      </w:r>
      <w:r>
        <w:t>Tidal Workload Automation, job scheduling, calendars, events, actions, agent installation/upgrades</w:t>
      </w:r>
    </w:p>
    <w:p w14:paraId="1DA0749C" w14:textId="77777777" w:rsidR="00F57CFE" w:rsidRDefault="00000000">
      <w:pPr>
        <w:spacing w:after="20"/>
      </w:pPr>
      <w:r>
        <w:rPr>
          <w:b/>
        </w:rPr>
        <w:t xml:space="preserve">ITSM &amp; Collaboration: </w:t>
      </w:r>
      <w:r>
        <w:t>ServiceNow, Jira, incident/change/problem management, bridge calls</w:t>
      </w:r>
    </w:p>
    <w:p w14:paraId="2FA63C32" w14:textId="77777777" w:rsidR="00F57CFE" w:rsidRDefault="00000000">
      <w:pPr>
        <w:spacing w:after="20"/>
      </w:pPr>
      <w:r>
        <w:rPr>
          <w:b/>
        </w:rPr>
        <w:t xml:space="preserve">File Transfer: </w:t>
      </w:r>
      <w:r>
        <w:t>MOVEit DMZ support, FTP hosting/support</w:t>
      </w:r>
    </w:p>
    <w:p w14:paraId="74812AC0" w14:textId="77777777" w:rsidR="00F57CFE" w:rsidRDefault="00000000">
      <w:pPr>
        <w:pStyle w:val="Heading1"/>
      </w:pPr>
      <w:r>
        <w:t>PROFESSIONAL EXPERIENCE</w:t>
      </w:r>
    </w:p>
    <w:p w14:paraId="6B7C5244" w14:textId="4C177BD6" w:rsidR="00FA5D5A" w:rsidRDefault="00FA5D5A" w:rsidP="00FA5D5A">
      <w:pPr>
        <w:pStyle w:val="Heading2"/>
      </w:pPr>
      <w:proofErr w:type="spellStart"/>
      <w:r>
        <w:t>Interra</w:t>
      </w:r>
      <w:proofErr w:type="spellEnd"/>
      <w:r>
        <w:t xml:space="preserve"> Technologies PVT Ltd</w:t>
      </w:r>
      <w:r>
        <w:t xml:space="preserve"> | Client: </w:t>
      </w:r>
      <w:r>
        <w:t>Mazda</w:t>
      </w:r>
    </w:p>
    <w:p w14:paraId="1B6CDA2A" w14:textId="29874F1A" w:rsidR="00FA5D5A" w:rsidRDefault="00FA5D5A" w:rsidP="00FA5D5A">
      <w:r>
        <w:rPr>
          <w:b/>
        </w:rPr>
        <w:t xml:space="preserve">Project: </w:t>
      </w:r>
      <w:proofErr w:type="spellStart"/>
      <w:r>
        <w:rPr>
          <w:b/>
        </w:rPr>
        <w:t>Devops</w:t>
      </w:r>
      <w:proofErr w:type="spellEnd"/>
      <w:r>
        <w:rPr>
          <w:b/>
        </w:rPr>
        <w:t xml:space="preserve"> Team | Team Lead</w:t>
      </w:r>
    </w:p>
    <w:p w14:paraId="5D0BD838" w14:textId="77777777" w:rsidR="00FA5D5A" w:rsidRDefault="00FA5D5A" w:rsidP="00FA5D5A">
      <w:pPr>
        <w:pStyle w:val="ListBullet"/>
        <w:numPr>
          <w:ilvl w:val="0"/>
          <w:numId w:val="13"/>
        </w:numPr>
        <w:spacing w:after="20"/>
      </w:pPr>
      <w:r>
        <w:t>Supported cloud and DevOps-related operations across AWS and GCP environments, including operational monitoring, troubleshooting, and coordination of service issues.</w:t>
      </w:r>
    </w:p>
    <w:p w14:paraId="423CAABD" w14:textId="77777777" w:rsidR="00FA5D5A" w:rsidRDefault="00FA5D5A" w:rsidP="00FA5D5A">
      <w:pPr>
        <w:pStyle w:val="ListBullet"/>
        <w:numPr>
          <w:ilvl w:val="0"/>
          <w:numId w:val="13"/>
        </w:numPr>
        <w:rPr>
          <w:rFonts w:ascii="Times New Roman" w:hAnsi="Times New Roman"/>
          <w:sz w:val="24"/>
        </w:rPr>
      </w:pPr>
      <w:r>
        <w:t>Designed highly available application environments using load balancing, auto-scaling, and fault-tolerant infrastructure patterns.</w:t>
      </w:r>
    </w:p>
    <w:p w14:paraId="6D87719A" w14:textId="77777777" w:rsidR="00FA5D5A" w:rsidRDefault="00FA5D5A" w:rsidP="00FA5D5A">
      <w:pPr>
        <w:pStyle w:val="ListBullet"/>
        <w:numPr>
          <w:ilvl w:val="0"/>
          <w:numId w:val="13"/>
        </w:numPr>
        <w:rPr>
          <w:rFonts w:ascii="Times New Roman" w:hAnsi="Times New Roman"/>
          <w:sz w:val="24"/>
        </w:rPr>
      </w:pPr>
      <w:r>
        <w:t>Implemented infrastructure automation using Terraform and reusable configuration templates.</w:t>
      </w:r>
    </w:p>
    <w:p w14:paraId="001E2041" w14:textId="77777777" w:rsidR="00FA5D5A" w:rsidRDefault="00FA5D5A" w:rsidP="00FA5D5A">
      <w:pPr>
        <w:pStyle w:val="ListBullet"/>
        <w:numPr>
          <w:ilvl w:val="0"/>
          <w:numId w:val="13"/>
        </w:numPr>
      </w:pPr>
      <w:r>
        <w:t>Designed CI/CD workflows to improve application deployment consistency and reduce manual intervention</w:t>
      </w:r>
    </w:p>
    <w:p w14:paraId="2A968515" w14:textId="6CE6A7A7" w:rsidR="00FA5D5A" w:rsidRPr="00FA5D5A" w:rsidRDefault="00FA5D5A" w:rsidP="00FA5D5A">
      <w:pPr>
        <w:pStyle w:val="ListBullet"/>
        <w:numPr>
          <w:ilvl w:val="0"/>
          <w:numId w:val="0"/>
        </w:numPr>
        <w:spacing w:after="20"/>
      </w:pPr>
    </w:p>
    <w:p w14:paraId="1A5209FA" w14:textId="77777777" w:rsidR="00F57CFE" w:rsidRDefault="00000000">
      <w:pPr>
        <w:pStyle w:val="Heading2"/>
      </w:pPr>
      <w:r>
        <w:t>Maintec Technologies Pvt. Ltd. | Client: IBM</w:t>
      </w:r>
    </w:p>
    <w:p w14:paraId="585589F8" w14:textId="0C5C649A" w:rsidR="00F57CFE" w:rsidRDefault="00000000">
      <w:r>
        <w:rPr>
          <w:b/>
        </w:rPr>
        <w:t xml:space="preserve">Project: </w:t>
      </w:r>
      <w:r w:rsidR="00FA5D5A">
        <w:rPr>
          <w:b/>
        </w:rPr>
        <w:t>Cloud migration and File transfer team</w:t>
      </w:r>
      <w:r>
        <w:rPr>
          <w:b/>
        </w:rPr>
        <w:t xml:space="preserve"> | </w:t>
      </w:r>
      <w:r w:rsidR="00FA5D5A">
        <w:rPr>
          <w:b/>
        </w:rPr>
        <w:t>cloud Engineer support</w:t>
      </w:r>
    </w:p>
    <w:p w14:paraId="67B82C31" w14:textId="77777777" w:rsidR="00FA5D5A" w:rsidRDefault="00FA5D5A" w:rsidP="00FA5D5A">
      <w:pPr>
        <w:pStyle w:val="ListBullet"/>
        <w:numPr>
          <w:ilvl w:val="0"/>
          <w:numId w:val="12"/>
        </w:numPr>
        <w:rPr>
          <w:rFonts w:ascii="Times New Roman" w:hAnsi="Times New Roman"/>
          <w:sz w:val="24"/>
        </w:rPr>
      </w:pPr>
      <w:r>
        <w:t>Established monitoring, logging, alerting, and incident-response practices to improve service reliability.</w:t>
      </w:r>
    </w:p>
    <w:p w14:paraId="1F843F40" w14:textId="77777777" w:rsidR="00FA5D5A" w:rsidRDefault="00FA5D5A" w:rsidP="00FA5D5A">
      <w:pPr>
        <w:pStyle w:val="ListBullet"/>
        <w:numPr>
          <w:ilvl w:val="0"/>
          <w:numId w:val="12"/>
        </w:numPr>
      </w:pPr>
      <w:r>
        <w:t>Reviewed cloud resource utilization and recommended cost optimization measures.</w:t>
      </w:r>
    </w:p>
    <w:p w14:paraId="308F5045" w14:textId="77777777" w:rsidR="00F57CFE" w:rsidRDefault="00000000" w:rsidP="00FA5D5A">
      <w:pPr>
        <w:pStyle w:val="ListBullet"/>
        <w:numPr>
          <w:ilvl w:val="0"/>
          <w:numId w:val="12"/>
        </w:numPr>
        <w:spacing w:after="20"/>
      </w:pPr>
      <w:r>
        <w:t>Worked with incident, change, and problem management processes and coordinated with relevant teams to restore services.</w:t>
      </w:r>
    </w:p>
    <w:p w14:paraId="05073F1C" w14:textId="77777777" w:rsidR="00F57CFE" w:rsidRDefault="00000000">
      <w:pPr>
        <w:pStyle w:val="Heading2"/>
      </w:pPr>
      <w:r>
        <w:t>Pyramid Technologies Pvt. Ltd. | Client: DXC</w:t>
      </w:r>
    </w:p>
    <w:p w14:paraId="020CD910" w14:textId="77777777" w:rsidR="00F57CFE" w:rsidRDefault="00000000">
      <w:r>
        <w:rPr>
          <w:b/>
        </w:rPr>
        <w:t>Project: ITIO | L4 Support / Tidal Administration</w:t>
      </w:r>
    </w:p>
    <w:p w14:paraId="41EFDDA8" w14:textId="77777777" w:rsidR="00F57CFE" w:rsidRDefault="00000000">
      <w:pPr>
        <w:pStyle w:val="ListBullet"/>
        <w:spacing w:after="20"/>
        <w:ind w:left="259" w:hanging="173"/>
      </w:pPr>
      <w:r>
        <w:t>Administered and maintained Tidal Workload Automation and coordinated tickets through ServiceNow.</w:t>
      </w:r>
    </w:p>
    <w:p w14:paraId="2A173B45" w14:textId="77777777" w:rsidR="00F57CFE" w:rsidRDefault="00000000">
      <w:pPr>
        <w:pStyle w:val="ListBullet"/>
        <w:spacing w:after="20"/>
        <w:ind w:left="259" w:hanging="173"/>
      </w:pPr>
      <w:r>
        <w:t>Handled critical job failures, investigated scheduler issues, and coordinated resolution across technical teams.</w:t>
      </w:r>
    </w:p>
    <w:p w14:paraId="58498A40" w14:textId="77777777" w:rsidR="00F57CFE" w:rsidRDefault="00000000">
      <w:pPr>
        <w:pStyle w:val="ListBullet"/>
        <w:spacing w:after="20"/>
        <w:ind w:left="259" w:hanging="173"/>
      </w:pPr>
      <w:r>
        <w:t>Installed and upgraded Tidal agents and supported workload scheduling and process automation through ServiceNow.</w:t>
      </w:r>
    </w:p>
    <w:p w14:paraId="18499E55" w14:textId="77777777" w:rsidR="00F57CFE" w:rsidRDefault="00000000">
      <w:pPr>
        <w:pStyle w:val="Heading2"/>
      </w:pPr>
      <w:r>
        <w:t>Collabera Technologies | Client: STA Dillonkane</w:t>
      </w:r>
    </w:p>
    <w:p w14:paraId="5B4BD7A1" w14:textId="77777777" w:rsidR="00F57CFE" w:rsidRDefault="00000000">
      <w:r>
        <w:rPr>
          <w:b/>
        </w:rPr>
        <w:t>Project: Infrastructure Managed Services | L2 Application Support</w:t>
      </w:r>
    </w:p>
    <w:p w14:paraId="079C1089" w14:textId="77777777" w:rsidR="00F57CFE" w:rsidRDefault="00000000">
      <w:pPr>
        <w:pStyle w:val="ListBullet"/>
        <w:spacing w:after="20"/>
        <w:ind w:left="259" w:hanging="173"/>
      </w:pPr>
      <w:r>
        <w:t>Provided application and scheduler support using Tidal and ServiceNow.</w:t>
      </w:r>
    </w:p>
    <w:p w14:paraId="09331178" w14:textId="77777777" w:rsidR="00F57CFE" w:rsidRDefault="00000000">
      <w:pPr>
        <w:pStyle w:val="ListBullet"/>
        <w:spacing w:after="20"/>
        <w:ind w:left="259" w:hanging="173"/>
      </w:pPr>
      <w:r>
        <w:t>Supported Tidal installation and component maintenance; analyzed logs to investigate scheduler issues.</w:t>
      </w:r>
    </w:p>
    <w:p w14:paraId="0731D6D4" w14:textId="77777777" w:rsidR="00F57CFE" w:rsidRDefault="00000000">
      <w:pPr>
        <w:pStyle w:val="ListBullet"/>
        <w:spacing w:after="20"/>
        <w:ind w:left="259" w:hanging="173"/>
      </w:pPr>
      <w:r>
        <w:t>Researched client-reported issues, identified likely causes, and coordinated technical resolution.</w:t>
      </w:r>
    </w:p>
    <w:p w14:paraId="1E0B3944" w14:textId="77777777" w:rsidR="00F57CFE" w:rsidRDefault="00000000">
      <w:pPr>
        <w:pStyle w:val="Heading2"/>
      </w:pPr>
      <w:r>
        <w:t>Syntel | Client: Capital District Physician Health Plan</w:t>
      </w:r>
    </w:p>
    <w:p w14:paraId="2FA0ACA9" w14:textId="77777777" w:rsidR="00F57CFE" w:rsidRDefault="00000000">
      <w:r>
        <w:rPr>
          <w:b/>
        </w:rPr>
        <w:t>Project: IT Operations | L1/L2 Support</w:t>
      </w:r>
    </w:p>
    <w:p w14:paraId="420CA9C2" w14:textId="77777777" w:rsidR="00F57CFE" w:rsidRDefault="00000000">
      <w:pPr>
        <w:pStyle w:val="ListBullet"/>
        <w:spacing w:after="20"/>
        <w:ind w:left="259" w:hanging="173"/>
      </w:pPr>
      <w:r>
        <w:t>Scheduled and monitored jobs using Tidal Workload Automation; maintained calendars, events, and actions.</w:t>
      </w:r>
    </w:p>
    <w:p w14:paraId="7AD9538F" w14:textId="77777777" w:rsidR="00F57CFE" w:rsidRDefault="00000000">
      <w:pPr>
        <w:pStyle w:val="ListBullet"/>
        <w:spacing w:after="20"/>
        <w:ind w:left="259" w:hanging="173"/>
      </w:pPr>
      <w:r>
        <w:t>Tracked incidents against SLAs and coordinated bridge calls with support teams, application teams, and management.</w:t>
      </w:r>
    </w:p>
    <w:p w14:paraId="7E679E37" w14:textId="77777777" w:rsidR="00F57CFE" w:rsidRDefault="00000000">
      <w:pPr>
        <w:pStyle w:val="ListBullet"/>
        <w:spacing w:after="20"/>
        <w:ind w:left="259" w:hanging="173"/>
      </w:pPr>
      <w:r>
        <w:lastRenderedPageBreak/>
        <w:t>Performed event monitoring and Opsview administration and prepared incident reports.</w:t>
      </w:r>
    </w:p>
    <w:p w14:paraId="682D9B30" w14:textId="77777777" w:rsidR="00F57CFE" w:rsidRDefault="00000000">
      <w:pPr>
        <w:pStyle w:val="Heading1"/>
      </w:pPr>
      <w:r>
        <w:t>EDUCATION &amp; CERTIFICATION</w:t>
      </w:r>
    </w:p>
    <w:p w14:paraId="38A78057" w14:textId="77777777" w:rsidR="00F57CFE" w:rsidRDefault="00000000">
      <w:r>
        <w:rPr>
          <w:b/>
        </w:rPr>
        <w:t>B.Tech, Electronics &amp; Communication Engineering (ECE)</w:t>
      </w:r>
      <w:r>
        <w:t xml:space="preserve"> | GNIOT, Uttar Pradesh Technical University | June 2015 | 70%</w:t>
      </w:r>
    </w:p>
    <w:p w14:paraId="0CF365C5" w14:textId="77777777" w:rsidR="00F57CFE" w:rsidRDefault="00000000">
      <w:r>
        <w:t>ITIL certified (add certification level and issuing organization if available).</w:t>
      </w:r>
    </w:p>
    <w:p w14:paraId="7093FA13" w14:textId="77777777" w:rsidR="00F57CFE" w:rsidRDefault="00000000">
      <w:pPr>
        <w:pStyle w:val="Heading1"/>
      </w:pPr>
      <w:r>
        <w:t>ACHIEVEMENTS</w:t>
      </w:r>
    </w:p>
    <w:p w14:paraId="77ED9DFD" w14:textId="77777777" w:rsidR="00F57CFE" w:rsidRDefault="00000000">
      <w:pPr>
        <w:pStyle w:val="ListBullet"/>
        <w:spacing w:after="20"/>
        <w:ind w:left="259" w:hanging="173"/>
      </w:pPr>
      <w:r>
        <w:t>Received positive performance ratings and a salary increment.</w:t>
      </w:r>
    </w:p>
    <w:p w14:paraId="71D2F31C" w14:textId="77777777" w:rsidR="00F57CFE" w:rsidRDefault="00000000">
      <w:pPr>
        <w:pStyle w:val="ListBullet"/>
        <w:spacing w:after="20"/>
        <w:ind w:left="259" w:hanging="173"/>
      </w:pPr>
      <w:r>
        <w:t>Received client appreciation and SPOT recognition for proactive support efforts.</w:t>
      </w:r>
    </w:p>
    <w:p w14:paraId="44C57148" w14:textId="77777777" w:rsidR="00F57CFE" w:rsidRDefault="00000000">
      <w:pPr>
        <w:pStyle w:val="ListBullet"/>
        <w:spacing w:after="20"/>
        <w:ind w:left="259" w:hanging="173"/>
      </w:pPr>
      <w:r>
        <w:t>Recognized by management for timely and effective work.</w:t>
      </w:r>
    </w:p>
    <w:sectPr w:rsidR="00F57CFE" w:rsidSect="00034616">
      <w:footerReference w:type="default" r:id="rId8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4D86C" w14:textId="77777777" w:rsidR="00A955C1" w:rsidRDefault="00A955C1">
      <w:pPr>
        <w:spacing w:after="0" w:line="240" w:lineRule="auto"/>
      </w:pPr>
      <w:r>
        <w:separator/>
      </w:r>
    </w:p>
  </w:endnote>
  <w:endnote w:type="continuationSeparator" w:id="0">
    <w:p w14:paraId="54CDDA66" w14:textId="77777777" w:rsidR="00A955C1" w:rsidRDefault="00A955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A7306" w14:textId="77777777" w:rsidR="00F57CFE" w:rsidRDefault="00000000">
    <w:pPr>
      <w:pStyle w:val="Footer"/>
      <w:jc w:val="center"/>
    </w:pPr>
    <w:r>
      <w:rPr>
        <w:color w:val="787878"/>
        <w:sz w:val="16"/>
      </w:rPr>
      <w:t>Shubha Sinha | Cloud &amp; DevOps Engineer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34AA9" w14:textId="77777777" w:rsidR="00A955C1" w:rsidRDefault="00A955C1">
      <w:pPr>
        <w:spacing w:after="0" w:line="240" w:lineRule="auto"/>
      </w:pPr>
      <w:r>
        <w:separator/>
      </w:r>
    </w:p>
  </w:footnote>
  <w:footnote w:type="continuationSeparator" w:id="0">
    <w:p w14:paraId="79CF5F61" w14:textId="77777777" w:rsidR="00A955C1" w:rsidRDefault="00A955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7D5FCA"/>
    <w:multiLevelType w:val="hybridMultilevel"/>
    <w:tmpl w:val="4872C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C13690"/>
    <w:multiLevelType w:val="multilevel"/>
    <w:tmpl w:val="FD3C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167BE7"/>
    <w:multiLevelType w:val="multilevel"/>
    <w:tmpl w:val="2E5C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097F81"/>
    <w:multiLevelType w:val="hybridMultilevel"/>
    <w:tmpl w:val="B6DCA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8049504">
    <w:abstractNumId w:val="8"/>
  </w:num>
  <w:num w:numId="2" w16cid:durableId="2094278382">
    <w:abstractNumId w:val="6"/>
  </w:num>
  <w:num w:numId="3" w16cid:durableId="57172610">
    <w:abstractNumId w:val="5"/>
  </w:num>
  <w:num w:numId="4" w16cid:durableId="2132749921">
    <w:abstractNumId w:val="4"/>
  </w:num>
  <w:num w:numId="5" w16cid:durableId="1387756223">
    <w:abstractNumId w:val="7"/>
  </w:num>
  <w:num w:numId="6" w16cid:durableId="150759625">
    <w:abstractNumId w:val="3"/>
  </w:num>
  <w:num w:numId="7" w16cid:durableId="84157922">
    <w:abstractNumId w:val="2"/>
  </w:num>
  <w:num w:numId="8" w16cid:durableId="1171529035">
    <w:abstractNumId w:val="1"/>
  </w:num>
  <w:num w:numId="9" w16cid:durableId="342128862">
    <w:abstractNumId w:val="0"/>
  </w:num>
  <w:num w:numId="10" w16cid:durableId="2050759343">
    <w:abstractNumId w:val="11"/>
  </w:num>
  <w:num w:numId="11" w16cid:durableId="417139200">
    <w:abstractNumId w:val="10"/>
  </w:num>
  <w:num w:numId="12" w16cid:durableId="1279601133">
    <w:abstractNumId w:val="9"/>
  </w:num>
  <w:num w:numId="13" w16cid:durableId="13450115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46E7"/>
    <w:rsid w:val="0029639D"/>
    <w:rsid w:val="00326F90"/>
    <w:rsid w:val="00A955C1"/>
    <w:rsid w:val="00AA1D8D"/>
    <w:rsid w:val="00B47730"/>
    <w:rsid w:val="00CB0664"/>
    <w:rsid w:val="00F57CFE"/>
    <w:rsid w:val="00FA5D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586C34"/>
  <w14:defaultImageDpi w14:val="300"/>
  <w15:docId w15:val="{F78E0EB3-2E49-42FC-BDD2-7000086A4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/>
      <w:b/>
      <w:bCs/>
      <w:color w:val="1F4E79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FA5D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558</Words>
  <Characters>3184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Deep Shikha</cp:lastModifiedBy>
  <cp:revision>2</cp:revision>
  <dcterms:created xsi:type="dcterms:W3CDTF">2013-12-23T23:15:00Z</dcterms:created>
  <dcterms:modified xsi:type="dcterms:W3CDTF">2026-10-28T17:13:00Z</dcterms:modified>
  <cp:category/>
</cp:coreProperties>
</file>